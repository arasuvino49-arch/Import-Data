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  <w:br/>
        <w:t>DEFINE THE PROBLEM STATEMENTS</w:t>
      </w:r>
    </w:p>
    <w:p>
      <w:r>
        <w:rPr>
          <w:b/>
        </w:rPr>
        <w:t xml:space="preserve">Date: </w:t>
      </w:r>
      <w:r>
        <w:t>31 January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SWTID-2026-8331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Import Data using Transform Maps (Spreadsheet)</w:t>
            </w:r>
          </w:p>
        </w:tc>
      </w:tr>
      <w:tr>
        <w:tc>
          <w:tcPr>
            <w:tcW w:type="dxa" w:w="4320"/>
          </w:tcPr>
          <w:p>
            <w:r>
              <w:t>Team Size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Team Leader</w:t>
            </w:r>
          </w:p>
        </w:tc>
        <w:tc>
          <w:tcPr>
            <w:tcW w:type="dxa" w:w="4320"/>
          </w:tcPr>
          <w:p>
            <w:r>
              <w:t>SRIKAVI T</w:t>
            </w:r>
          </w:p>
        </w:tc>
      </w:tr>
    </w:tbl>
    <w:p/>
    <w:p>
      <w:r>
        <w:rPr>
          <w:b/>
        </w:rPr>
        <w:t>Customer Problem Statement</w:t>
      </w:r>
    </w:p>
    <w:p>
      <w:r>
        <w:t>The team needs to understand the challenges faced when importing spreadsheet data into ServiceNow and mapping the spreadsheet fields correctly to the target table.</w:t>
      </w:r>
    </w:p>
    <w:p>
      <w:r>
        <w:rPr>
          <w:b/>
        </w:rPr>
        <w:t>PS-1</w:t>
      </w:r>
    </w:p>
    <w:p>
      <w:r>
        <w:rPr>
          <w:b/>
        </w:rPr>
        <w:t xml:space="preserve">I am (Customer): </w:t>
      </w:r>
      <w:r>
        <w:t>a ServiceNow user who needs to import spreadsheet data.</w:t>
      </w:r>
    </w:p>
    <w:p>
      <w:r>
        <w:rPr>
          <w:b/>
        </w:rPr>
        <w:t xml:space="preserve">I’m trying to: </w:t>
      </w:r>
      <w:r>
        <w:t>import spreadsheet records into the correct ServiceNow table using Transform Maps.</w:t>
      </w:r>
    </w:p>
    <w:p>
      <w:r>
        <w:rPr>
          <w:b/>
        </w:rPr>
        <w:t xml:space="preserve">But: </w:t>
      </w:r>
      <w:r>
        <w:t>the spreadsheet fields may not match the target table fields directly.</w:t>
      </w:r>
    </w:p>
    <w:p>
      <w:r>
        <w:rPr>
          <w:b/>
        </w:rPr>
        <w:t xml:space="preserve">Because: </w:t>
      </w:r>
      <w:r>
        <w:t>the data needs proper field mapping and transformation before it can be imported correctly.</w:t>
      </w:r>
    </w:p>
    <w:p>
      <w:r>
        <w:rPr>
          <w:b/>
        </w:rPr>
        <w:t xml:space="preserve">Which makes me feel: </w:t>
      </w:r>
      <w:r>
        <w:t>concerned that the imported records may be incomplete or incorrect.</w:t>
      </w:r>
    </w:p>
    <w:p>
      <w:r>
        <w:rPr>
          <w:b/>
        </w:rPr>
        <w:t>PS-2</w:t>
      </w:r>
    </w:p>
    <w:p>
      <w:r>
        <w:rPr>
          <w:b/>
        </w:rPr>
        <w:t xml:space="preserve">I am (Customer): </w:t>
      </w:r>
      <w:r>
        <w:t>a ServiceNow user working with spreadsheet data.</w:t>
      </w:r>
    </w:p>
    <w:p>
      <w:r>
        <w:rPr>
          <w:b/>
        </w:rPr>
        <w:t xml:space="preserve">I’m trying to: </w:t>
      </w:r>
      <w:r>
        <w:t>transfer spreadsheet records accurately into ServiceNow.</w:t>
      </w:r>
    </w:p>
    <w:p>
      <w:r>
        <w:rPr>
          <w:b/>
        </w:rPr>
        <w:t xml:space="preserve">But: </w:t>
      </w:r>
      <w:r>
        <w:t>incorrect mapping or inconsistent spreadsheet data can cause import problems.</w:t>
      </w:r>
    </w:p>
    <w:p>
      <w:r>
        <w:rPr>
          <w:b/>
        </w:rPr>
        <w:t xml:space="preserve">Because: </w:t>
      </w:r>
      <w:r>
        <w:t>Transform Maps require the source fields to be mapped appropriately to the target fields.</w:t>
      </w:r>
    </w:p>
    <w:p>
      <w:r>
        <w:rPr>
          <w:b/>
        </w:rPr>
        <w:t xml:space="preserve">Which makes me feel: </w:t>
      </w:r>
      <w:r>
        <w:t>uncertain about whether all records have been imported accurately.</w:t>
      </w:r>
    </w:p>
    <w:p/>
    <w:p>
      <w:r>
        <w:rPr>
          <w:b/>
        </w:rPr>
        <w:t>Team Members</w:t>
      </w:r>
    </w:p>
    <w:p>
      <w:pPr>
        <w:pStyle w:val="ListBullet"/>
      </w:pPr>
      <w:r>
        <w:t>SRIKAVI T (Team Leader)</w:t>
      </w:r>
    </w:p>
    <w:p>
      <w:pPr>
        <w:pStyle w:val="ListBullet"/>
      </w:pPr>
      <w:r>
        <w:t>ISWARYA S</w:t>
      </w:r>
    </w:p>
    <w:p>
      <w:pPr>
        <w:pStyle w:val="ListBullet"/>
      </w:pPr>
      <w:r>
        <w:t>YOGASRI S</w:t>
      </w:r>
    </w:p>
    <w:p>
      <w:pPr>
        <w:pStyle w:val="ListBullet"/>
      </w:pPr>
      <w:r>
        <w:t>KEERTHIKA L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